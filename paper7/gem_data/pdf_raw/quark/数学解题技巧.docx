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sz w:val="36"/>
        </w:rPr>
        <w:t>数学解题技巧</w:t>
      </w:r>
    </w:p>
    <w:p>
      <w:r>
        <w:rPr>
          <w:rFonts w:ascii="微软雅黑" w:hAnsi="微软雅黑" w:eastAsia="微软雅黑"/>
          <w:sz w:val="28"/>
        </w:rPr>
        <w:t>﻿　　数学是一门需要不断练习和掌握技巧的学科。掌握一些基本的解题技巧可以帮助学生更快速、更准确地解决数学问题。本文将介绍一些常见的数学解题技巧。</w:t>
      </w:r>
    </w:p>
    <w:p>
      <w:r>
        <w:rPr>
          <w:rFonts w:ascii="微软雅黑" w:hAnsi="微软雅黑" w:eastAsia="微软雅黑"/>
          <w:sz w:val="28"/>
        </w:rPr>
        <w:t xml:space="preserve">　　</w:t>
      </w:r>
    </w:p>
    <w:p>
      <w:r>
        <w:rPr>
          <w:rFonts w:ascii="微软雅黑" w:hAnsi="微软雅黑" w:eastAsia="微软雅黑"/>
          <w:sz w:val="28"/>
        </w:rPr>
        <w:t xml:space="preserve">　　 一、审题与理解问题</w:t>
      </w:r>
    </w:p>
    <w:p>
      <w:r>
        <w:rPr>
          <w:rFonts w:ascii="微软雅黑" w:hAnsi="微软雅黑" w:eastAsia="微软雅黑"/>
          <w:sz w:val="28"/>
        </w:rPr>
        <w:t xml:space="preserve">　　1. 认真阅读题目，理解问题的含义。</w:t>
      </w:r>
    </w:p>
    <w:p>
      <w:r>
        <w:rPr>
          <w:rFonts w:ascii="微软雅黑" w:hAnsi="微软雅黑" w:eastAsia="微软雅黑"/>
          <w:sz w:val="28"/>
        </w:rPr>
        <w:t xml:space="preserve">　　2. 分析问题中的条件和要求，找出关键信息。</w:t>
      </w:r>
    </w:p>
    <w:p>
      <w:r>
        <w:rPr>
          <w:rFonts w:ascii="微软雅黑" w:hAnsi="微软雅黑" w:eastAsia="微软雅黑"/>
          <w:sz w:val="28"/>
        </w:rPr>
        <w:t xml:space="preserve">　　3. 画出图表或示意图，帮助理解问题。</w:t>
      </w:r>
    </w:p>
    <w:p>
      <w:r>
        <w:rPr>
          <w:rFonts w:ascii="微软雅黑" w:hAnsi="微软雅黑" w:eastAsia="微软雅黑"/>
          <w:sz w:val="28"/>
        </w:rPr>
        <w:t xml:space="preserve">　　</w:t>
      </w:r>
    </w:p>
    <w:p>
      <w:r>
        <w:rPr>
          <w:rFonts w:ascii="微软雅黑" w:hAnsi="微软雅黑" w:eastAsia="微软雅黑"/>
          <w:sz w:val="28"/>
        </w:rPr>
        <w:t xml:space="preserve">　　 二、建立数学模型</w:t>
      </w:r>
    </w:p>
    <w:p>
      <w:r>
        <w:rPr>
          <w:rFonts w:ascii="微软雅黑" w:hAnsi="微软雅黑" w:eastAsia="微软雅黑"/>
          <w:sz w:val="28"/>
        </w:rPr>
        <w:t xml:space="preserve">　　1. 根据问题的条件和要求，建立适当的数学模型。</w:t>
      </w:r>
    </w:p>
    <w:p>
      <w:r>
        <w:rPr>
          <w:rFonts w:ascii="微软雅黑" w:hAnsi="微软雅黑" w:eastAsia="微软雅黑"/>
          <w:sz w:val="28"/>
        </w:rPr>
        <w:t xml:space="preserve">　　2. 选择合适的数学方法和公式，将问题转化为数学问题。</w:t>
      </w:r>
    </w:p>
    <w:p>
      <w:r>
        <w:rPr>
          <w:rFonts w:ascii="微软雅黑" w:hAnsi="微软雅黑" w:eastAsia="微软雅黑"/>
          <w:sz w:val="28"/>
        </w:rPr>
        <w:t xml:space="preserve">　　3. 注意单位和精度，确保模型的准确性和合理性。</w:t>
      </w:r>
    </w:p>
    <w:p>
      <w:r>
        <w:rPr>
          <w:rFonts w:ascii="微软雅黑" w:hAnsi="微软雅黑" w:eastAsia="微软雅黑"/>
          <w:sz w:val="28"/>
        </w:rPr>
        <w:t xml:space="preserve">　　</w:t>
      </w:r>
    </w:p>
    <w:p>
      <w:r>
        <w:rPr>
          <w:rFonts w:ascii="微软雅黑" w:hAnsi="微软雅黑" w:eastAsia="微软雅黑"/>
          <w:sz w:val="28"/>
        </w:rPr>
        <w:t xml:space="preserve">　　 三、解题方法与技巧</w:t>
      </w:r>
    </w:p>
    <w:p>
      <w:r>
        <w:rPr>
          <w:rFonts w:ascii="微软雅黑" w:hAnsi="微软雅黑" w:eastAsia="微软雅黑"/>
          <w:sz w:val="28"/>
        </w:rPr>
        <w:t xml:space="preserve">　　1. 直接法：直接根据问题的条件和要求，通过计算或推理得到答案。</w:t>
      </w:r>
    </w:p>
    <w:p>
      <w:r>
        <w:rPr>
          <w:rFonts w:ascii="微软雅黑" w:hAnsi="微软雅黑" w:eastAsia="微软雅黑"/>
          <w:sz w:val="28"/>
        </w:rPr>
        <w:t xml:space="preserve">　　2. 反证法：假设结论不成立，然后推导出矛盾，从而证明结论成立。</w:t>
      </w:r>
    </w:p>
    <w:p>
      <w:r>
        <w:rPr>
          <w:rFonts w:ascii="微软雅黑" w:hAnsi="微软雅黑" w:eastAsia="微软雅黑"/>
          <w:sz w:val="28"/>
        </w:rPr>
        <w:t xml:space="preserve">　　3. 归纳法：通过观察和归纳，发现问题的规律和特征，从而得到一般性的结论。</w:t>
      </w:r>
    </w:p>
    <w:p>
      <w:r>
        <w:rPr>
          <w:rFonts w:ascii="微软雅黑" w:hAnsi="微软雅黑" w:eastAsia="微软雅黑"/>
          <w:sz w:val="28"/>
        </w:rPr>
        <w:t xml:space="preserve">　　4. 类比法：将问题与已经解决的问题进行类比，利用已有的经验和方法来解决新问题。</w:t>
      </w:r>
    </w:p>
    <w:p>
      <w:r>
        <w:rPr>
          <w:rFonts w:ascii="微软雅黑" w:hAnsi="微软雅黑" w:eastAsia="微软雅黑"/>
          <w:sz w:val="28"/>
        </w:rPr>
        <w:t xml:space="preserve">　　</w:t>
      </w:r>
    </w:p>
    <w:p>
      <w:r>
        <w:rPr>
          <w:rFonts w:ascii="微软雅黑" w:hAnsi="微软雅黑" w:eastAsia="微软雅黑"/>
          <w:sz w:val="28"/>
        </w:rPr>
        <w:t xml:space="preserve">　　 四、检验答案</w:t>
      </w:r>
    </w:p>
    <w:p>
      <w:r>
        <w:rPr>
          <w:rFonts w:ascii="微软雅黑" w:hAnsi="微软雅黑" w:eastAsia="微软雅黑"/>
          <w:sz w:val="28"/>
        </w:rPr>
        <w:t xml:space="preserve">　　1. 检查答案是否符合问题的实际意义。</w:t>
      </w:r>
    </w:p>
    <w:p>
      <w:r>
        <w:rPr>
          <w:rFonts w:ascii="微软雅黑" w:hAnsi="微软雅黑" w:eastAsia="微软雅黑"/>
          <w:sz w:val="28"/>
        </w:rPr>
        <w:t xml:space="preserve">　　2. 检查答案是否符合数学规律和定义。</w:t>
      </w:r>
    </w:p>
    <w:p>
      <w:r>
        <w:rPr>
          <w:rFonts w:ascii="微软雅黑" w:hAnsi="微软雅黑" w:eastAsia="微软雅黑"/>
          <w:sz w:val="28"/>
        </w:rPr>
        <w:t xml:space="preserve">　　3. 尝试使用不同的方法和技巧来验证答案的正确性。</w:t>
      </w:r>
    </w:p>
    <w:p>
      <w:r>
        <w:rPr>
          <w:rFonts w:ascii="微软雅黑" w:hAnsi="微软雅黑" w:eastAsia="微软雅黑"/>
          <w:sz w:val="28"/>
        </w:rPr>
        <w:t xml:space="preserve">　　</w:t>
      </w:r>
    </w:p>
    <w:p>
      <w:r>
        <w:rPr>
          <w:rFonts w:ascii="微软雅黑" w:hAnsi="微软雅黑" w:eastAsia="微软雅黑"/>
          <w:sz w:val="28"/>
        </w:rPr>
        <w:t xml:space="preserve">　　 五、巩固与提高</w:t>
      </w:r>
    </w:p>
    <w:p>
      <w:r>
        <w:rPr>
          <w:rFonts w:ascii="微软雅黑" w:hAnsi="微软雅黑" w:eastAsia="微软雅黑"/>
          <w:sz w:val="28"/>
        </w:rPr>
        <w:t xml:space="preserve">　　1. 多做练习题，熟悉各种题型和解题方法。</w:t>
      </w:r>
    </w:p>
    <w:p>
      <w:r>
        <w:rPr>
          <w:rFonts w:ascii="微软雅黑" w:hAnsi="微软雅黑" w:eastAsia="微软雅黑"/>
          <w:sz w:val="28"/>
        </w:rPr>
        <w:t xml:space="preserve">　　2. 整理错题集，分析自己的错误原因，总结解题经验。</w:t>
      </w:r>
    </w:p>
    <w:p>
      <w:r>
        <w:rPr>
          <w:rFonts w:ascii="微软雅黑" w:hAnsi="微软雅黑" w:eastAsia="微软雅黑"/>
          <w:sz w:val="28"/>
        </w:rPr>
        <w:t xml:space="preserve">　　3. 参加数学竞赛或数学兴趣小组，与他人交流和学习。</w:t>
      </w:r>
    </w:p>
    <w:p>
      <w:r>
        <w:rPr>
          <w:rFonts w:ascii="微软雅黑" w:hAnsi="微软雅黑" w:eastAsia="微软雅黑"/>
          <w:sz w:val="28"/>
        </w:rPr>
        <w:t xml:space="preserve">　　4. 阅读数学相关的书籍和资料，拓宽数学知识面。</w:t>
      </w:r>
    </w:p>
    <w:p>
      <w:r>
        <w:rPr>
          <w:rFonts w:ascii="微软雅黑" w:hAnsi="微软雅黑" w:eastAsia="微软雅黑"/>
          <w:sz w:val="28"/>
        </w:rPr>
        <w:t xml:space="preserve">　　</w:t>
      </w:r>
    </w:p>
    <w:p>
      <w:r>
        <w:rPr>
          <w:rFonts w:ascii="微软雅黑" w:hAnsi="微软雅黑" w:eastAsia="微软雅黑"/>
          <w:sz w:val="28"/>
        </w:rPr>
        <w:t xml:space="preserve">　　掌握数学解题技巧需要不断的练习和实践。希望本文介绍的技巧和方法能够帮助你提高数学解题能力，取得更好的成绩。</w:t>
      </w:r>
    </w:p>
    <w:p>
      <w:r>
        <w:rPr>
          <w:rFonts w:ascii="微软雅黑" w:hAnsi="微软雅黑" w:eastAsia="微软雅黑"/>
          <w:sz w:val="2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